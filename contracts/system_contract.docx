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AVISHU Superapp MVP — System Contract</w:t>
      </w:r>
    </w:p>
    <w:p/>
    <w:p>
      <w:r>
        <w:t>1. Product Goal</w:t>
      </w:r>
    </w:p>
    <w:p>
      <w:r>
        <w:t>Build a mobile MVP superapp with 3 roles:</w:t>
      </w:r>
    </w:p>
    <w:p>
      <w:r>
        <w:t>- client</w:t>
      </w:r>
    </w:p>
    <w:p>
      <w:r>
        <w:t>- franchisee</w:t>
      </w:r>
    </w:p>
    <w:p>
      <w:r>
        <w:t>- production</w:t>
      </w:r>
    </w:p>
    <w:p/>
    <w:p>
      <w:r>
        <w:t>Core real-time flow:</w:t>
      </w:r>
    </w:p>
    <w:p>
      <w:r>
        <w:t>Client creates order → Franchisee sees → Production sees → Production completes → Client sees READY.</w:t>
      </w:r>
    </w:p>
    <w:p/>
    <w:p>
      <w:r>
        <w:t>2. Roles</w:t>
      </w:r>
    </w:p>
    <w:p>
      <w:r>
        <w:t>Client: browse products, create orders, track status.</w:t>
      </w:r>
    </w:p>
    <w:p>
      <w:r>
        <w:t>Franchisee: see orders, accept/send to production.</w:t>
      </w:r>
    </w:p>
    <w:p>
      <w:r>
        <w:t>Production: see queue, complete tasks.</w:t>
      </w:r>
    </w:p>
    <w:p/>
    <w:p>
      <w:r>
        <w:t>3. Core Entities</w:t>
      </w:r>
    </w:p>
    <w:p/>
    <w:p>
      <w:r>
        <w:t>User:</w:t>
      </w:r>
    </w:p>
    <w:p>
      <w:r>
        <w:t>id, email, full_name, role, franchise_id, created_at</w:t>
      </w:r>
    </w:p>
    <w:p/>
    <w:p>
      <w:r>
        <w:t>Product:</w:t>
      </w:r>
    </w:p>
    <w:p>
      <w:r>
        <w:t>id, title, description, price, currency, image_url, availability_type, default_ready_days, is_active</w:t>
      </w:r>
    </w:p>
    <w:p/>
    <w:p>
      <w:r>
        <w:t>Order:</w:t>
      </w:r>
    </w:p>
    <w:p>
      <w:r>
        <w:t>id, client_id, franchise_id, product_id, product_title, quantity, order_type, selected_ready_date, status, tracking_stage, loyalty_progress, created_at</w:t>
      </w:r>
    </w:p>
    <w:p/>
    <w:p>
      <w:r>
        <w:t>ProductionTask:</w:t>
      </w:r>
    </w:p>
    <w:p>
      <w:r>
        <w:t>id, order_id, franchise_id, title, status, operation_stage, created_at</w:t>
      </w:r>
    </w:p>
    <w:p/>
    <w:p>
      <w:r>
        <w:t>4. Status Lifecycle</w:t>
      </w:r>
    </w:p>
    <w:p>
      <w:r>
        <w:t>Order: placed → accepted → in_production → ready</w:t>
      </w:r>
    </w:p>
    <w:p>
      <w:r>
        <w:t>ProductionTask: queued → active → completed</w:t>
      </w:r>
    </w:p>
    <w:p/>
    <w:p>
      <w:r>
        <w:t>5. API Contract</w:t>
      </w:r>
    </w:p>
    <w:p/>
    <w:p>
      <w:r>
        <w:t>POST /auth/login</w:t>
      </w:r>
    </w:p>
    <w:p>
      <w:r>
        <w:t>Request:</w:t>
      </w:r>
    </w:p>
    <w:p>
      <w:r>
        <w:t>email, password</w:t>
      </w:r>
    </w:p>
    <w:p/>
    <w:p>
      <w:r>
        <w:t>Response:</w:t>
      </w:r>
    </w:p>
    <w:p>
      <w:r>
        <w:t>token, user</w:t>
      </w:r>
    </w:p>
    <w:p/>
    <w:p>
      <w:r>
        <w:t>GET /products</w:t>
      </w:r>
    </w:p>
    <w:p/>
    <w:p>
      <w:r>
        <w:t>POST /orders</w:t>
      </w:r>
    </w:p>
    <w:p/>
    <w:p>
      <w:r>
        <w:t>GET /orders/client/{id}</w:t>
      </w:r>
    </w:p>
    <w:p/>
    <w:p>
      <w:r>
        <w:t>GET /orders/franchise/{id}</w:t>
      </w:r>
    </w:p>
    <w:p/>
    <w:p>
      <w:r>
        <w:t>PATCH /orders/{id}/status</w:t>
      </w:r>
    </w:p>
    <w:p/>
    <w:p>
      <w:r>
        <w:t>GET /production/tasks/{franchiseId}</w:t>
      </w:r>
    </w:p>
    <w:p/>
    <w:p>
      <w:r>
        <w:t>PATCH /production/tasks/{taskId}/complete</w:t>
      </w:r>
    </w:p>
    <w:p/>
    <w:p>
      <w:r>
        <w:t>6. Real-time</w:t>
      </w:r>
    </w:p>
    <w:p>
      <w:r>
        <w:t>- Orders update instantly for franchisee</w:t>
      </w:r>
    </w:p>
    <w:p>
      <w:r>
        <w:t>- Tasks update instantly for production</w:t>
      </w:r>
    </w:p>
    <w:p>
      <w:r>
        <w:t>- Status updates instantly for client</w:t>
      </w:r>
    </w:p>
    <w:p/>
    <w:p>
      <w:r>
        <w:t>7. UI Rules</w:t>
      </w:r>
    </w:p>
    <w:p>
      <w:r>
        <w:t>- black/white only</w:t>
      </w:r>
    </w:p>
    <w:p>
      <w:r>
        <w:t>- minimal</w:t>
      </w:r>
    </w:p>
    <w:p>
      <w:r>
        <w:t>- premium layout</w:t>
      </w:r>
    </w:p>
    <w:p>
      <w:r>
        <w:t>- large buttons for production</w:t>
      </w:r>
    </w:p>
    <w:p/>
    <w:p>
      <w:r>
        <w:t>8. Acceptance Criteria</w:t>
      </w:r>
    </w:p>
    <w:p>
      <w:r>
        <w:t>- login works</w:t>
      </w:r>
    </w:p>
    <w:p>
      <w:r>
        <w:t>- role routing works</w:t>
      </w:r>
    </w:p>
    <w:p>
      <w:r>
        <w:t>- order flow works end-to-end</w:t>
      </w:r>
    </w:p>
    <w:p>
      <w:r>
        <w:t>- real-time updates visible</w:t>
      </w:r>
    </w:p>
    <w:p>
      <w:r>
        <w:t>- stable demo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